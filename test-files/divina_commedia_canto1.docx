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Divina Commedia - Inferno - Canto primo Dante Alighieri (XIV secolo)</w:t>
      </w:r>
    </w:p>
    <w:p>
      <w:r>
        <w:t>Incomincia la Comedia di Dante Alleghieri di Fiorenza, ne la quale tratta de le pene e punimenti de' vizi e de' meriti e premi de le virtù. Comincia il canto primo de la prima parte nel qual l'auttore fa proemio a tutta l'opera.</w:t>
      </w:r>
    </w:p>
    <w:p>
      <w:r>
        <w:t>Nel mezzo del cammin di nostra vita mi ritrovai per una selva oscura, ché la diritta via era smarrita.</w:t>
      </w:r>
    </w:p>
    <w:p>
      <w:r>
        <w:t>Ahi quanto a dir qual era è cosa dura esta selva selvaggia e aspra e forte che nel pensier rinova la paura!</w:t>
      </w:r>
    </w:p>
    <w:p>
      <w:r>
        <w:t>Tant'è amara che poco è più morte; ma per trattar del ben ch'i' vi trovai, dirò de l'altre cose ch'i' v'ho scorte.</w:t>
      </w:r>
    </w:p>
    <w:p>
      <w:r>
        <w:t>Io non so ben ridir com'i' v'intrai, tant'era pien di sonno a quel punto che la verace via abbandonai.</w:t>
      </w:r>
    </w:p>
    <w:p>
      <w:r>
        <w:t>Ma poi ch'i' fui al piè d'un colle giunto, là dove terminava quella valle che m'avea di paura il cor compunto,</w:t>
      </w:r>
    </w:p>
    <w:p>
      <w:r>
        <w:t>guardai in alto e vidi le sue spalle vestite già de' raggi del pianeta che mena dritto altrui per ogne calle.</w:t>
      </w:r>
    </w:p>
    <w:p>
      <w:r>
        <w:t>Allor fu la paura un poco queta, che nel lago del cor m'era durata la notte ch'i' passai con tanta pieta.</w:t>
      </w:r>
    </w:p>
    <w:p>
      <w:r>
        <w:t>E come quei che con lena affannata, uscito fuor del pelago a la riva, si volge a l'acqua perigliosa e guata,</w:t>
      </w:r>
    </w:p>
    <w:p>
      <w:r>
        <w:t>così l'animo mio, ch'ancor fuggiva, si volse a retro a rimirar lo passo che non lasciò già mai persona viva.</w:t>
      </w:r>
    </w:p>
    <w:p>
      <w:r>
        <w:t>Poi ch'èi posato un poco il corpo lasso, ripresi via per la piaggia diserta, sì che 'l piè fermo sempre era 'l più basso.</w:t>
      </w:r>
    </w:p>
    <w:p>
      <w:r>
        <w:t>Ed ecco, quasi al cominciar de l'erta, una lonza leggera e presta molto, che di pel macolato era coverta;</w:t>
      </w:r>
    </w:p>
    <w:p>
      <w:r>
        <w:t>e non mi si partia dinanzi al volto, anzi 'mpediva tanto il mio cammino, ch'i' fui per ritornar più volte vòlto.</w:t>
      </w:r>
    </w:p>
    <w:p>
      <w:r>
        <w:t>Temp'era dal principio del mattino, e 'l sol montava 'n sù con quelle stelle ch'eran con lui quando l'amor divino</w:t>
      </w:r>
    </w:p>
    <w:p>
      <w:r>
        <w:t>mosse di prima quelle cose belle; sì ch'a bene sperar m'era cagione di quella fiera a la gaetta pelle</w:t>
      </w:r>
    </w:p>
    <w:p>
      <w:r>
        <w:t>l'ora del tempo e la dolce stagione; ma non sì che paura non mi desse la vista che m'apparve d'un leone.</w:t>
      </w:r>
    </w:p>
    <w:p>
      <w:r>
        <w:t>Questi parea che contra me venisse con la test'alta e con rabbiosa fame, sì che parea che l'aere ne tremesse.</w:t>
      </w:r>
    </w:p>
    <w:p>
      <w:r>
        <w:t>Ed una lupa, che di tutte brame sembiava carca ne la sua magrezza, e molte genti fé già viver grame,</w:t>
      </w:r>
    </w:p>
    <w:p>
      <w:r>
        <w:t>questa mi porse tanto di gravezza con la paura ch'uscia di sua vista, ch'io perdei la speranza de l'altezza.</w:t>
      </w:r>
    </w:p>
    <w:p>
      <w:r>
        <w:t>E qual è quei che volontieri acquista, e giugne 'l tempo che perder lo face, che 'n tutti suoi pensier piange e s'attrista;</w:t>
      </w:r>
    </w:p>
    <w:p>
      <w:r>
        <w:t>tal mi fece la bestia sanza pace, che, venendomi 'ncontro, a poco a poco mi ripigneva là dove 'l sol tace.</w:t>
      </w:r>
    </w:p>
    <w:p>
      <w:r>
        <w:t>Mentre ch'i' rovinava in basso loco, dinanzi a li occhi mi si fu offerto chi per lungo silenzio parea fioco.</w:t>
      </w:r>
    </w:p>
    <w:p>
      <w:r>
        <w:t>Quando vidi costui nel gran diserto, "Miserere di me", gridai a lui, "qual che tu sii, od ombra od omo certo!".</w:t>
      </w:r>
    </w:p>
    <w:p>
      <w:r>
        <w:t>Rispuosemi: "Non omo, omo già fui, e li parenti miei furon lombardi, mantoani per patrïa ambedui.</w:t>
      </w:r>
    </w:p>
    <w:p>
      <w:r>
        <w:t>Nacqui sub Iulio, ancor che fosse tardi, e vissi a Roma sotto 'l buono Augusto nel tempo de li dèi falsi e bugiardi.</w:t>
      </w:r>
    </w:p>
    <w:p>
      <w:r>
        <w:t>Poeta fui, e cantai di quel giusto figliuol d'Anchise che venne di Troia, poi che 'l superbo Ilïón fu combusto.</w:t>
      </w:r>
    </w:p>
    <w:p>
      <w:r>
        <w:t>Ma tu perché ritorni a tanta noia? perché non sali il dilettoso monte ch'è principio e cagion di tutta gioia?".</w:t>
      </w:r>
    </w:p>
    <w:p>
      <w:r>
        <w:t>"Or se' tu quel Virgilio e quella fonte che spandi di parlar sì largo fiume?", rispuos'io lui con vergognosa fronte.</w:t>
      </w:r>
    </w:p>
    <w:p>
      <w:r>
        <w:t>"O de li altri poeti onore e lume, vagliami 'l lungo studio e 'l grande amore che m'ha fatto cercar lo tuo volume.</w:t>
      </w:r>
    </w:p>
    <w:p>
      <w:r>
        <w:t>Tu se' lo mio maestro e 'l mio autore, tu se' solo colui da cu' io tolsi lo bello stilo che m'ha fatto onore.</w:t>
      </w:r>
    </w:p>
    <w:p>
      <w:r>
        <w:t>Vedi la bestia per cu' io mi volsi; aiutami da lei, famoso saggio, ch'ella mi fa tremar le vene e i polsi".</w:t>
      </w:r>
    </w:p>
    <w:p>
      <w:r>
        <w:t>"A te convien tenere altro vïaggio", rispuose, poi che lagrimar mi vide, "se vuo' campar d'esto loco selvaggio;</w:t>
      </w:r>
    </w:p>
    <w:p>
      <w:r>
        <w:t>ché questa bestia, per la qual tu gride, non lascia altrui passar per la sua via, ma tanto lo 'mpedisce che l'uccide;</w:t>
      </w:r>
    </w:p>
    <w:p>
      <w:r>
        <w:t>e ha natura sì malvagia e ria, che mai non empie la bramosa voglia, e dopo 'l pasto ha più fame che pria.</w:t>
      </w:r>
    </w:p>
    <w:p>
      <w:r>
        <w:t>Molti son li animali a cui s'ammoglia, e più saranno ancora, infin che 'l veltro verrà, che la farà morir con doglia.</w:t>
      </w:r>
    </w:p>
    <w:p>
      <w:r>
        <w:t>Questi non ciberà terra né peltro, ma sapïenza, amore e virtute, e sua nazion sarà tra feltro e feltro.</w:t>
      </w:r>
    </w:p>
    <w:p>
      <w:r>
        <w:t>Di quella umile Italia fia salute per cui morì la vergine Cammilla, Eurialo e Turno e Niso di ferute.</w:t>
      </w:r>
    </w:p>
    <w:p>
      <w:r>
        <w:t>Questi la caccerà per ogne villa, fin che l'avrà rimessa ne lo 'nferno, là onde 'nvidia prima dipartilla.</w:t>
      </w:r>
    </w:p>
    <w:p>
      <w:r>
        <w:t>Ond'io per lo tuo me' penso e discerno che tu mi segui, e io sarò tua guida, e trarrotti di qui per loco etterno;</w:t>
      </w:r>
    </w:p>
    <w:p>
      <w:r>
        <w:t>ove udirai le disperate strida, vedrai li antichi spiriti dolenti, ch'a la seconda morte ciascun grida;</w:t>
      </w:r>
    </w:p>
    <w:p>
      <w:r>
        <w:t>e vederai color che son contenti nel foco, perché speran di venire quando che sia a le beate genti.</w:t>
      </w:r>
    </w:p>
    <w:p>
      <w:r>
        <w:t>A le quai poi se tu vorrai salire, anima fia a ciò più di me degna: con lei ti lascerò nel mio partire;</w:t>
      </w:r>
    </w:p>
    <w:p>
      <w:r>
        <w:t>ché quello imperador che là sù regna, perch'i' fu' ribellante a la sua legge, non vuol che 'n sua città per me si vegna.</w:t>
      </w:r>
    </w:p>
    <w:p>
      <w:r>
        <w:t>In tutte parti impera e quivi regge; quivi è la sua città e l'alto seggio: oh felice colui cu' ivi elegge!".</w:t>
      </w:r>
    </w:p>
    <w:p>
      <w:r>
        <w:t>E io a lui: "Poeta, io ti richeggio per quello Dio che tu non conoscesti, acciò ch'io fugga questo male e peggio,</w:t>
      </w:r>
    </w:p>
    <w:p>
      <w:r>
        <w:t>che tu mi meni là dov'or dicesti, sì ch'io veggia la porta di san Pietro e color cui tu fai cotanto mesti".</w:t>
      </w:r>
    </w:p>
    <w:p>
      <w:r>
        <w:t>Allor si mosse, e io li tenni dietro.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